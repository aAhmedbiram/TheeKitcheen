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851" w:rsidRDefault="008F4CC9">
      <w:pPr>
        <w:pStyle w:val="Heading1"/>
      </w:pPr>
      <w:r>
        <w:t>Ahmed Hani Wafik Biram</w:t>
      </w:r>
    </w:p>
    <w:p w:rsidR="00376851" w:rsidRDefault="008F4CC9">
      <w:r>
        <w:t>Location: Future City, Cairo, Egypt</w:t>
      </w:r>
    </w:p>
    <w:p w:rsidR="00376851" w:rsidRDefault="008F4CC9">
      <w:r>
        <w:t>Phone: 01200073390</w:t>
      </w:r>
    </w:p>
    <w:p w:rsidR="00376851" w:rsidRDefault="008F4CC9">
      <w:r>
        <w:t>Email: ahmedbiram47@gmail.com</w:t>
      </w:r>
    </w:p>
    <w:p w:rsidR="00376851" w:rsidRDefault="008F4CC9">
      <w:pPr>
        <w:pStyle w:val="Heading2"/>
      </w:pPr>
      <w:r>
        <w:t>Career Objective</w:t>
      </w:r>
    </w:p>
    <w:p w:rsidR="00376851" w:rsidRDefault="008F4CC9">
      <w:r>
        <w:t>Dedicated and results-driven professional with a strong foundation in programming, sales, and management. Seeking to leverage my technical expertise and leadership skills to contribute to innovative projects and drive organizational success.</w:t>
      </w:r>
    </w:p>
    <w:p w:rsidR="00376851" w:rsidRDefault="008F4CC9">
      <w:pPr>
        <w:pStyle w:val="Heading2"/>
      </w:pPr>
      <w:r>
        <w:t>Education</w:t>
      </w:r>
    </w:p>
    <w:p w:rsidR="00376851" w:rsidRDefault="008F4CC9">
      <w:r>
        <w:t>Bachelor of Information Systems, El Shrouk Academy, 2024</w:t>
      </w:r>
    </w:p>
    <w:p w:rsidR="00376851" w:rsidRDefault="008F4CC9">
      <w:pPr>
        <w:pStyle w:val="Heading2"/>
      </w:pPr>
      <w:r>
        <w:t>Work Experience</w:t>
      </w:r>
    </w:p>
    <w:p w:rsidR="00376851" w:rsidRDefault="008F4CC9">
      <w:r>
        <w:t>Rival Gym</w:t>
      </w:r>
      <w:r>
        <w:br/>
        <w:t>Gym Manager (2022 - Present)</w:t>
      </w:r>
      <w:r>
        <w:br/>
        <w:t>- Successfully managed daily operations and team performance.</w:t>
      </w:r>
      <w:r>
        <w:br/>
        <w:t>- Enhanced customer satisfaction and implemented effective sales strategies.</w:t>
      </w:r>
      <w:r>
        <w:br/>
      </w:r>
      <w:r>
        <w:br/>
        <w:t>Sales Manager (April 2020 - April 2022)</w:t>
      </w:r>
      <w:r>
        <w:br/>
        <w:t>- Led the sales team to achieve targets and fostered a high-performance environment.</w:t>
      </w:r>
      <w:r>
        <w:br/>
      </w:r>
      <w:r>
        <w:br/>
        <w:t>Sales Representative (April 2018 - April 2020)</w:t>
      </w:r>
      <w:r>
        <w:br/>
        <w:t>- Contributed to gym membership sales and customer engagement.</w:t>
      </w:r>
      <w:r>
        <w:br/>
      </w:r>
    </w:p>
    <w:p w:rsidR="00376851" w:rsidRDefault="008F4CC9">
      <w:r>
        <w:t>Vodafone</w:t>
      </w:r>
      <w:r>
        <w:br/>
        <w:t>Customer Service Representative (Dec 2017 - March 2018)</w:t>
      </w:r>
      <w:r>
        <w:br/>
        <w:t>- Provided exceptional support to customers, ensuring satisfaction.</w:t>
      </w:r>
      <w:r>
        <w:br/>
      </w:r>
      <w:r>
        <w:br/>
        <w:t>Tele Sales Representative (Feb 2016 - Oct 2017)</w:t>
      </w:r>
      <w:r>
        <w:br/>
        <w:t>- Achieved sales targets by promoting Vodafone services.</w:t>
      </w:r>
    </w:p>
    <w:p w:rsidR="00376851" w:rsidRDefault="008F4CC9">
      <w:pPr>
        <w:pStyle w:val="Heading2"/>
      </w:pPr>
      <w:r>
        <w:t>Technical Skills</w:t>
      </w:r>
    </w:p>
    <w:p w:rsidR="00E53D8D" w:rsidRDefault="008F4CC9" w:rsidP="00E53D8D">
      <w:r>
        <w:t>- Programming Languages: Python, Java</w:t>
      </w:r>
      <w:r>
        <w:br/>
        <w:t>- Frameworks: Flask, Spring Boot</w:t>
      </w:r>
      <w:r>
        <w:br/>
        <w:t>- Databases: SQL, MongoDB</w:t>
      </w:r>
      <w:r>
        <w:br/>
        <w:t>- Web Technologies: HTML, CSS</w:t>
      </w:r>
      <w:r>
        <w:br/>
        <w:t>- Tools: GitHub, Visual Studio Code, IntelliJ IDEA</w:t>
      </w:r>
      <w:r w:rsidR="00E53D8D">
        <w:br/>
        <w:t xml:space="preserve">-Office </w:t>
      </w:r>
      <w:proofErr w:type="gramStart"/>
      <w:r w:rsidR="00E53D8D">
        <w:t>Tools :</w:t>
      </w:r>
      <w:proofErr w:type="gramEnd"/>
      <w:r w:rsidR="00E53D8D">
        <w:t xml:space="preserve"> Microsoft Excel, Microsoft Word</w:t>
      </w:r>
      <w:r w:rsidR="00E53D8D">
        <w:br/>
        <w:t>-</w:t>
      </w:r>
      <w:r w:rsidR="00E53D8D" w:rsidRPr="00E53D8D">
        <w:t xml:space="preserve"> </w:t>
      </w:r>
      <w:r w:rsidR="00E53D8D">
        <w:t xml:space="preserve">Data Handling </w:t>
      </w:r>
    </w:p>
    <w:p w:rsidR="00E53D8D" w:rsidRDefault="00E53D8D" w:rsidP="00E53D8D">
      <w:bookmarkStart w:id="0" w:name="_GoBack"/>
      <w:bookmarkEnd w:id="0"/>
    </w:p>
    <w:p w:rsidR="00376851" w:rsidRDefault="008F4CC9">
      <w:pPr>
        <w:pStyle w:val="Heading2"/>
      </w:pPr>
      <w:r>
        <w:t>Projects</w:t>
      </w:r>
    </w:p>
    <w:p w:rsidR="00376851" w:rsidRDefault="008F4CC9">
      <w:r>
        <w:t>Gym Management System</w:t>
      </w:r>
      <w:r>
        <w:br/>
        <w:t>- Developed a web application for managing attendance, member data, and gym operations.</w:t>
      </w:r>
      <w:r>
        <w:br/>
        <w:t>- Tools: Python, Flask, HTML, CSS, SQL.</w:t>
      </w:r>
      <w:r>
        <w:br/>
      </w:r>
      <w:r>
        <w:br/>
        <w:t>Car Parts Sales Website (Graduation Project)</w:t>
      </w:r>
      <w:r>
        <w:br/>
        <w:t>- Built backend functionality and integrated a database for an online car parts store.</w:t>
      </w:r>
      <w:r>
        <w:br/>
        <w:t>- Tools: Python, Flask, SQL, HTML, CSS.</w:t>
      </w:r>
      <w:r>
        <w:br/>
      </w:r>
      <w:r>
        <w:br/>
        <w:t>Future Focus Academy</w:t>
      </w:r>
      <w:r w:rsidR="003F245F">
        <w:t xml:space="preserve"> (Course Graduation Project</w:t>
      </w:r>
      <w:proofErr w:type="gramStart"/>
      <w:r w:rsidR="003F245F">
        <w:t>)</w:t>
      </w:r>
      <w:proofErr w:type="gramEnd"/>
      <w:r>
        <w:br/>
        <w:t>- Collaborated on a Spring Boot and MongoDB project to build a learning management system.</w:t>
      </w:r>
      <w:r>
        <w:br/>
        <w:t>- Tools: Java, Spring Boot, MongoDB.</w:t>
      </w:r>
    </w:p>
    <w:p w:rsidR="00376851" w:rsidRDefault="008F4CC9">
      <w:pPr>
        <w:pStyle w:val="Heading2"/>
      </w:pPr>
      <w:r>
        <w:t>Certifications and Training</w:t>
      </w:r>
    </w:p>
    <w:p w:rsidR="00376851" w:rsidRDefault="008F4CC9">
      <w:r>
        <w:t>- CS50: Introduction to Computer Science (YouTube)</w:t>
      </w:r>
      <w:r>
        <w:br/>
        <w:t>- Python Fundamentals and Database Basics (YouTube)</w:t>
      </w:r>
      <w:r>
        <w:br/>
        <w:t>- Java Backend Development (</w:t>
      </w:r>
      <w:proofErr w:type="spellStart"/>
      <w:r>
        <w:t>Udemy</w:t>
      </w:r>
      <w:proofErr w:type="spellEnd"/>
      <w:r>
        <w:t>)</w:t>
      </w:r>
      <w:r>
        <w:br/>
        <w:t xml:space="preserve">- </w:t>
      </w:r>
      <w:r w:rsidR="003F245F">
        <w:t xml:space="preserve">Java Backend Development, </w:t>
      </w:r>
      <w:r>
        <w:t>Spring Boot Development (iAcademy)</w:t>
      </w:r>
    </w:p>
    <w:p w:rsidR="00376851" w:rsidRDefault="008F4CC9">
      <w:pPr>
        <w:pStyle w:val="Heading2"/>
      </w:pPr>
      <w:r>
        <w:t>Additional Information</w:t>
      </w:r>
    </w:p>
    <w:p w:rsidR="00376851" w:rsidRDefault="008F4CC9">
      <w:r>
        <w:t>- Freelance Digital Marketing (2018 - 2023)</w:t>
      </w:r>
      <w:r>
        <w:br/>
        <w:t>- Courses in Marketing and Sales.</w:t>
      </w:r>
    </w:p>
    <w:sectPr w:rsidR="00376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851"/>
    <w:rsid w:val="003F245F"/>
    <w:rsid w:val="008F4CC9"/>
    <w:rsid w:val="00AA1D8D"/>
    <w:rsid w:val="00B47730"/>
    <w:rsid w:val="00CB0664"/>
    <w:rsid w:val="00E53D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8E5E7"/>
  <w14:defaultImageDpi w14:val="300"/>
  <w15:docId w15:val="{63F9B6BF-01EF-40EF-A0C5-E237BA29E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CBC06E-0771-4B2A-9BB2-857B8C062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New&amp;Used</cp:lastModifiedBy>
  <cp:revision>4</cp:revision>
  <dcterms:created xsi:type="dcterms:W3CDTF">2013-12-23T23:15:00Z</dcterms:created>
  <dcterms:modified xsi:type="dcterms:W3CDTF">2025-10-15T17:19:00Z</dcterms:modified>
  <cp:category/>
</cp:coreProperties>
</file>